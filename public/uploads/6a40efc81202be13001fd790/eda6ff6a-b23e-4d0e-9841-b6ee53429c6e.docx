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ADB2" w14:textId="6652491E" w:rsidR="00C85C37" w:rsidRPr="00251C16" w:rsidRDefault="00000000" w:rsidP="00251C16">
      <w:pPr>
        <w:spacing w:line="240" w:lineRule="auto"/>
        <w:jc w:val="center"/>
        <w:rPr>
          <w:sz w:val="21"/>
          <w:szCs w:val="21"/>
        </w:rPr>
      </w:pPr>
      <w:r w:rsidRPr="00251C16">
        <w:rPr>
          <w:b/>
          <w:sz w:val="21"/>
          <w:szCs w:val="21"/>
        </w:rPr>
        <w:t>SUJITHKUMAR P</w:t>
      </w:r>
    </w:p>
    <w:p w14:paraId="0E83F9A0" w14:textId="77777777" w:rsidR="00251C16" w:rsidRPr="00251C16" w:rsidRDefault="00000000" w:rsidP="00251C16">
      <w:pPr>
        <w:spacing w:line="240" w:lineRule="auto"/>
        <w:jc w:val="center"/>
        <w:rPr>
          <w:sz w:val="21"/>
          <w:szCs w:val="21"/>
        </w:rPr>
      </w:pPr>
      <w:r w:rsidRPr="00251C16">
        <w:rPr>
          <w:sz w:val="21"/>
          <w:szCs w:val="21"/>
        </w:rPr>
        <w:t>Final-Year Computer Science Engineering Student | Software Development &amp; Backend Development Intern</w:t>
      </w:r>
      <w:r w:rsidRPr="00251C16">
        <w:rPr>
          <w:sz w:val="21"/>
          <w:szCs w:val="21"/>
        </w:rPr>
        <w:br/>
        <w:t xml:space="preserve">📧 sujithvignesh169791@gmail.com | 📱 +91 9443981603 | Villupuram, Tamil Nadu | </w:t>
      </w:r>
      <w:r w:rsidRPr="00251C16">
        <w:rPr>
          <w:sz w:val="21"/>
          <w:szCs w:val="21"/>
          <w:highlight w:val="yellow"/>
        </w:rPr>
        <w:t>LinkedIn</w:t>
      </w:r>
      <w:r w:rsidRPr="00251C16">
        <w:rPr>
          <w:sz w:val="21"/>
          <w:szCs w:val="21"/>
        </w:rPr>
        <w:t xml:space="preserve"> </w:t>
      </w:r>
    </w:p>
    <w:p w14:paraId="7AEC74E3" w14:textId="0615D473" w:rsidR="00251C16" w:rsidRPr="00251C16" w:rsidRDefault="00251C16" w:rsidP="00251C16">
      <w:pPr>
        <w:spacing w:line="240" w:lineRule="auto"/>
        <w:rPr>
          <w:sz w:val="21"/>
          <w:szCs w:val="21"/>
        </w:rPr>
      </w:pPr>
      <w:r w:rsidRPr="00251C16">
        <w:rPr>
          <w:b/>
          <w:sz w:val="21"/>
          <w:szCs w:val="21"/>
        </w:rPr>
        <w:t>OBJECTIVE</w:t>
      </w:r>
    </w:p>
    <w:p w14:paraId="23B199F3" w14:textId="7CDCA6BF" w:rsidR="00251C16" w:rsidRPr="00251C16" w:rsidRDefault="00251C16" w:rsidP="00251C16">
      <w:pPr>
        <w:spacing w:line="240" w:lineRule="auto"/>
        <w:jc w:val="both"/>
        <w:rPr>
          <w:sz w:val="21"/>
          <w:szCs w:val="21"/>
        </w:rPr>
      </w:pPr>
      <w:r w:rsidRPr="00251C16">
        <w:rPr>
          <w:bCs/>
          <w:sz w:val="21"/>
          <w:szCs w:val="21"/>
        </w:rPr>
        <w:t xml:space="preserve">As a final-year Computer Science </w:t>
      </w:r>
      <w:r w:rsidRPr="00251C16">
        <w:rPr>
          <w:bCs/>
          <w:sz w:val="21"/>
          <w:szCs w:val="21"/>
        </w:rPr>
        <w:t xml:space="preserve">Engineering </w:t>
      </w:r>
      <w:r w:rsidRPr="00251C16">
        <w:rPr>
          <w:bCs/>
          <w:sz w:val="21"/>
          <w:szCs w:val="21"/>
        </w:rPr>
        <w:t xml:space="preserve">student, I am eager to start my professional journey through an internship. </w:t>
      </w:r>
      <w:r w:rsidRPr="00251C16">
        <w:rPr>
          <w:sz w:val="21"/>
          <w:szCs w:val="21"/>
        </w:rPr>
        <w:t>Seeking Software Development, Backend Development, or AI/ML Internship opportunities.</w:t>
      </w:r>
      <w:r w:rsidRPr="00251C16">
        <w:rPr>
          <w:sz w:val="21"/>
          <w:szCs w:val="21"/>
        </w:rPr>
        <w:t xml:space="preserve"> </w:t>
      </w:r>
      <w:r w:rsidRPr="00251C16">
        <w:rPr>
          <w:bCs/>
          <w:sz w:val="21"/>
          <w:szCs w:val="21"/>
        </w:rPr>
        <w:t>I look forward to learning new technologies, improving my programming skills, and working with a team to develop practical solutions that create real-world impact.</w:t>
      </w:r>
    </w:p>
    <w:p w14:paraId="1E9DD71E" w14:textId="0A50191C" w:rsidR="00C85C37" w:rsidRPr="00251C16" w:rsidRDefault="00000000" w:rsidP="00251C16">
      <w:pPr>
        <w:spacing w:line="240" w:lineRule="auto"/>
        <w:rPr>
          <w:sz w:val="21"/>
          <w:szCs w:val="21"/>
        </w:rPr>
      </w:pPr>
      <w:r w:rsidRPr="00251C16">
        <w:rPr>
          <w:b/>
          <w:sz w:val="21"/>
          <w:szCs w:val="21"/>
        </w:rPr>
        <w:t>SUMMARY</w:t>
      </w:r>
      <w:r w:rsidR="00251C16" w:rsidRPr="00251C16">
        <w:rPr>
          <w:b/>
          <w:sz w:val="21"/>
          <w:szCs w:val="21"/>
        </w:rPr>
        <w:t xml:space="preserve"> </w:t>
      </w:r>
    </w:p>
    <w:p w14:paraId="285257A4" w14:textId="2A1C1B1C" w:rsidR="00C85C37" w:rsidRPr="00251C16" w:rsidRDefault="00251C16" w:rsidP="00251C16">
      <w:pPr>
        <w:spacing w:line="240" w:lineRule="auto"/>
        <w:jc w:val="both"/>
        <w:rPr>
          <w:sz w:val="21"/>
          <w:szCs w:val="21"/>
        </w:rPr>
      </w:pPr>
      <w:r w:rsidRPr="00251C16">
        <w:rPr>
          <w:sz w:val="21"/>
          <w:szCs w:val="21"/>
        </w:rPr>
        <w:t xml:space="preserve">I have </w:t>
      </w:r>
      <w:r w:rsidR="00000000" w:rsidRPr="00251C16">
        <w:rPr>
          <w:sz w:val="21"/>
          <w:szCs w:val="21"/>
        </w:rPr>
        <w:t xml:space="preserve">strong foundations in Java, Python, MySQL, and software development. Experienced in building AI-powered and IoT-based solutions through academic and internship projects. Completed a Web Development Internship at ULektz and demonstrated skills in backend development, problem solving, APIs, and database management. </w:t>
      </w:r>
    </w:p>
    <w:p w14:paraId="79F8FBD3" w14:textId="77777777" w:rsidR="00C85C37" w:rsidRPr="00251C16" w:rsidRDefault="00000000" w:rsidP="00251C16">
      <w:pPr>
        <w:spacing w:line="240" w:lineRule="auto"/>
        <w:rPr>
          <w:sz w:val="21"/>
          <w:szCs w:val="21"/>
        </w:rPr>
      </w:pPr>
      <w:r w:rsidRPr="00251C16">
        <w:rPr>
          <w:b/>
          <w:sz w:val="21"/>
          <w:szCs w:val="21"/>
        </w:rPr>
        <w:t>EDUCATION</w:t>
      </w:r>
    </w:p>
    <w:p w14:paraId="5FE1D845" w14:textId="05E5B09F" w:rsidR="00C85C37" w:rsidRPr="00251C16" w:rsidRDefault="00000000" w:rsidP="00251C16">
      <w:pPr>
        <w:spacing w:line="240" w:lineRule="auto"/>
        <w:rPr>
          <w:sz w:val="21"/>
          <w:szCs w:val="21"/>
        </w:rPr>
      </w:pPr>
      <w:r w:rsidRPr="00251C16">
        <w:rPr>
          <w:sz w:val="21"/>
          <w:szCs w:val="21"/>
        </w:rPr>
        <w:t>B.E.</w:t>
      </w:r>
      <w:r w:rsidR="00251C16" w:rsidRPr="00251C16">
        <w:rPr>
          <w:sz w:val="21"/>
          <w:szCs w:val="21"/>
        </w:rPr>
        <w:t xml:space="preserve"> </w:t>
      </w:r>
      <w:r w:rsidRPr="00251C16">
        <w:rPr>
          <w:sz w:val="21"/>
          <w:szCs w:val="21"/>
        </w:rPr>
        <w:t>Computer Science and Engineering | IFET College of Engineering, Villupuram</w:t>
      </w:r>
      <w:r w:rsidRPr="00251C16">
        <w:rPr>
          <w:sz w:val="21"/>
          <w:szCs w:val="21"/>
        </w:rPr>
        <w:br/>
        <w:t>Expected Graduation: 2027 | CGPA: 7.7/10.0</w:t>
      </w:r>
    </w:p>
    <w:p w14:paraId="42FFD0F4" w14:textId="77777777" w:rsidR="00251C16" w:rsidRPr="00251C16" w:rsidRDefault="00000000" w:rsidP="00251C16">
      <w:pPr>
        <w:spacing w:line="240" w:lineRule="auto"/>
        <w:rPr>
          <w:sz w:val="21"/>
          <w:szCs w:val="21"/>
        </w:rPr>
      </w:pPr>
      <w:r w:rsidRPr="00251C16">
        <w:rPr>
          <w:b/>
          <w:sz w:val="21"/>
          <w:szCs w:val="21"/>
        </w:rPr>
        <w:t>TECHNICAL SKILLS</w:t>
      </w:r>
    </w:p>
    <w:p w14:paraId="10C01B5F" w14:textId="74C84B5B" w:rsidR="00C85C37" w:rsidRPr="00251C16" w:rsidRDefault="00000000" w:rsidP="00251C16">
      <w:pPr>
        <w:spacing w:line="240" w:lineRule="auto"/>
        <w:rPr>
          <w:sz w:val="21"/>
          <w:szCs w:val="21"/>
        </w:rPr>
      </w:pPr>
      <w:r w:rsidRPr="00251C16">
        <w:rPr>
          <w:i/>
          <w:iCs/>
          <w:sz w:val="21"/>
          <w:szCs w:val="21"/>
        </w:rPr>
        <w:t>Languages:</w:t>
      </w:r>
      <w:r w:rsidRPr="00251C16">
        <w:rPr>
          <w:sz w:val="21"/>
          <w:szCs w:val="21"/>
        </w:rPr>
        <w:t xml:space="preserve"> Java, Python, SQL</w:t>
      </w:r>
      <w:r w:rsidRPr="00251C16">
        <w:rPr>
          <w:sz w:val="21"/>
          <w:szCs w:val="21"/>
        </w:rPr>
        <w:br/>
      </w:r>
      <w:r w:rsidRPr="00251C16">
        <w:rPr>
          <w:i/>
          <w:iCs/>
          <w:sz w:val="21"/>
          <w:szCs w:val="21"/>
        </w:rPr>
        <w:t>Databases:</w:t>
      </w:r>
      <w:r w:rsidRPr="00251C16">
        <w:rPr>
          <w:sz w:val="21"/>
          <w:szCs w:val="21"/>
        </w:rPr>
        <w:t xml:space="preserve"> MySQL</w:t>
      </w:r>
      <w:r w:rsidRPr="00251C16">
        <w:rPr>
          <w:sz w:val="21"/>
          <w:szCs w:val="21"/>
        </w:rPr>
        <w:br/>
      </w:r>
      <w:r w:rsidRPr="00251C16">
        <w:rPr>
          <w:i/>
          <w:iCs/>
          <w:sz w:val="21"/>
          <w:szCs w:val="21"/>
        </w:rPr>
        <w:t>Web:</w:t>
      </w:r>
      <w:r w:rsidRPr="00251C16">
        <w:rPr>
          <w:sz w:val="21"/>
          <w:szCs w:val="21"/>
        </w:rPr>
        <w:t xml:space="preserve"> HTML, CSS, JavaScript</w:t>
      </w:r>
      <w:r w:rsidRPr="00251C16">
        <w:rPr>
          <w:sz w:val="21"/>
          <w:szCs w:val="21"/>
        </w:rPr>
        <w:br/>
      </w:r>
      <w:r w:rsidRPr="00251C16">
        <w:rPr>
          <w:i/>
          <w:iCs/>
          <w:sz w:val="21"/>
          <w:szCs w:val="21"/>
        </w:rPr>
        <w:t>Tools:</w:t>
      </w:r>
      <w:r w:rsidRPr="00251C16">
        <w:rPr>
          <w:sz w:val="21"/>
          <w:szCs w:val="21"/>
        </w:rPr>
        <w:t xml:space="preserve"> Git, GitHub, VS Code, IntelliJ IDEA</w:t>
      </w:r>
      <w:r w:rsidRPr="00251C16">
        <w:rPr>
          <w:sz w:val="21"/>
          <w:szCs w:val="21"/>
        </w:rPr>
        <w:br/>
      </w:r>
      <w:r w:rsidRPr="00251C16">
        <w:rPr>
          <w:i/>
          <w:iCs/>
          <w:sz w:val="21"/>
          <w:szCs w:val="21"/>
        </w:rPr>
        <w:t>Concepts:</w:t>
      </w:r>
      <w:r w:rsidRPr="00251C16">
        <w:rPr>
          <w:sz w:val="21"/>
          <w:szCs w:val="21"/>
        </w:rPr>
        <w:t xml:space="preserve"> Data Structures, OOP, REST APIs, Database Design, IoT, Embedded Systems</w:t>
      </w:r>
    </w:p>
    <w:p w14:paraId="354DA038" w14:textId="77777777" w:rsidR="00251C16" w:rsidRPr="00251C16" w:rsidRDefault="00000000" w:rsidP="00251C16">
      <w:pPr>
        <w:spacing w:line="240" w:lineRule="auto"/>
        <w:rPr>
          <w:sz w:val="21"/>
          <w:szCs w:val="21"/>
        </w:rPr>
      </w:pPr>
      <w:r w:rsidRPr="00251C16">
        <w:rPr>
          <w:b/>
          <w:sz w:val="21"/>
          <w:szCs w:val="21"/>
        </w:rPr>
        <w:t>INTERNSHIP EXPERIENCE</w:t>
      </w:r>
    </w:p>
    <w:p w14:paraId="1253CBEE" w14:textId="783C1DBC" w:rsidR="00C85C37" w:rsidRPr="00251C16" w:rsidRDefault="00000000" w:rsidP="00251C16">
      <w:pPr>
        <w:spacing w:line="240" w:lineRule="auto"/>
        <w:rPr>
          <w:sz w:val="21"/>
          <w:szCs w:val="21"/>
        </w:rPr>
      </w:pPr>
      <w:r w:rsidRPr="00251C16">
        <w:rPr>
          <w:b/>
          <w:bCs/>
          <w:i/>
          <w:iCs/>
          <w:sz w:val="21"/>
          <w:szCs w:val="21"/>
        </w:rPr>
        <w:t xml:space="preserve">Web Development Intern | </w:t>
      </w:r>
      <w:proofErr w:type="spellStart"/>
      <w:r w:rsidRPr="00251C16">
        <w:rPr>
          <w:b/>
          <w:bCs/>
          <w:i/>
          <w:iCs/>
          <w:sz w:val="21"/>
          <w:szCs w:val="21"/>
        </w:rPr>
        <w:t>ULektz</w:t>
      </w:r>
      <w:proofErr w:type="spellEnd"/>
      <w:r w:rsidRPr="00251C16">
        <w:rPr>
          <w:b/>
          <w:bCs/>
          <w:i/>
          <w:iCs/>
          <w:sz w:val="21"/>
          <w:szCs w:val="21"/>
        </w:rPr>
        <w:t xml:space="preserve"> | 2024</w:t>
      </w:r>
      <w:r w:rsidRPr="00251C16">
        <w:rPr>
          <w:sz w:val="21"/>
          <w:szCs w:val="21"/>
        </w:rPr>
        <w:br/>
        <w:t>• Gained hands-on exposure to front-end and back-end web technologies in an EdTech environment.</w:t>
      </w:r>
      <w:r w:rsidRPr="00251C16">
        <w:rPr>
          <w:sz w:val="21"/>
          <w:szCs w:val="21"/>
        </w:rPr>
        <w:br/>
        <w:t>• Worked with modern AI-enabled tools and development frameworks.</w:t>
      </w:r>
      <w:r w:rsidRPr="00251C16">
        <w:rPr>
          <w:sz w:val="21"/>
          <w:szCs w:val="21"/>
        </w:rPr>
        <w:br/>
        <w:t>• Strengthened teamwork, communication, and professional software development practices.</w:t>
      </w:r>
    </w:p>
    <w:p w14:paraId="33C33344" w14:textId="77777777" w:rsidR="00C85C37" w:rsidRPr="00251C16" w:rsidRDefault="00000000" w:rsidP="00251C16">
      <w:pPr>
        <w:spacing w:line="240" w:lineRule="auto"/>
        <w:rPr>
          <w:sz w:val="21"/>
          <w:szCs w:val="21"/>
        </w:rPr>
      </w:pPr>
      <w:r w:rsidRPr="00251C16">
        <w:rPr>
          <w:b/>
          <w:sz w:val="21"/>
          <w:szCs w:val="21"/>
        </w:rPr>
        <w:t>PROJECTS</w:t>
      </w:r>
    </w:p>
    <w:p w14:paraId="62928E52" w14:textId="77777777" w:rsidR="00C85C37" w:rsidRPr="00251C16" w:rsidRDefault="00000000" w:rsidP="00251C16">
      <w:pPr>
        <w:spacing w:line="240" w:lineRule="auto"/>
        <w:rPr>
          <w:sz w:val="21"/>
          <w:szCs w:val="21"/>
        </w:rPr>
      </w:pPr>
      <w:r w:rsidRPr="00251C16">
        <w:rPr>
          <w:b/>
          <w:bCs/>
          <w:i/>
          <w:iCs/>
          <w:sz w:val="21"/>
          <w:szCs w:val="21"/>
        </w:rPr>
        <w:t>AI Monk – AI Interview &amp; Resume Analysis Platform</w:t>
      </w:r>
      <w:r w:rsidRPr="00251C16">
        <w:rPr>
          <w:b/>
          <w:bCs/>
          <w:sz w:val="21"/>
          <w:szCs w:val="21"/>
        </w:rPr>
        <w:br/>
      </w:r>
      <w:r w:rsidRPr="00251C16">
        <w:rPr>
          <w:sz w:val="21"/>
          <w:szCs w:val="21"/>
        </w:rPr>
        <w:t>• Developed an AI-powered mock interview system using Python and NLP to analyze responses and generate feedback.</w:t>
      </w:r>
      <w:r w:rsidRPr="00251C16">
        <w:rPr>
          <w:sz w:val="21"/>
          <w:szCs w:val="21"/>
        </w:rPr>
        <w:br/>
        <w:t>• Built a resume parsing module that identifies skills, highlights gaps, and provides personalized recommendations.</w:t>
      </w:r>
      <w:r w:rsidRPr="00251C16">
        <w:rPr>
          <w:sz w:val="21"/>
          <w:szCs w:val="21"/>
        </w:rPr>
        <w:br/>
        <w:t>• Automated candidate assessment workflows, improving interview preparation efficiency.</w:t>
      </w:r>
      <w:r w:rsidRPr="00251C16">
        <w:rPr>
          <w:sz w:val="21"/>
          <w:szCs w:val="21"/>
        </w:rPr>
        <w:br/>
      </w:r>
      <w:r w:rsidRPr="00251C16">
        <w:rPr>
          <w:sz w:val="21"/>
          <w:szCs w:val="21"/>
        </w:rPr>
        <w:br/>
      </w:r>
      <w:r w:rsidRPr="00251C16">
        <w:rPr>
          <w:b/>
          <w:bCs/>
          <w:i/>
          <w:iCs/>
          <w:sz w:val="21"/>
          <w:szCs w:val="21"/>
        </w:rPr>
        <w:t>Women Safety Trigger System Using IoT</w:t>
      </w:r>
      <w:r w:rsidRPr="00251C16">
        <w:rPr>
          <w:sz w:val="21"/>
          <w:szCs w:val="21"/>
        </w:rPr>
        <w:br/>
        <w:t>• Designed a wearable emergency-alert device integrating GPS and GSM modules.</w:t>
      </w:r>
      <w:r w:rsidRPr="00251C16">
        <w:rPr>
          <w:sz w:val="21"/>
          <w:szCs w:val="21"/>
        </w:rPr>
        <w:br/>
        <w:t>• Enabled real-time location sharing and automated SMS alerts to emergency contacts.</w:t>
      </w:r>
      <w:r w:rsidRPr="00251C16">
        <w:rPr>
          <w:sz w:val="21"/>
          <w:szCs w:val="21"/>
        </w:rPr>
        <w:br/>
        <w:t>• Optimized power consumption for reliable continuous monitoring.</w:t>
      </w:r>
      <w:r w:rsidRPr="00251C16">
        <w:rPr>
          <w:sz w:val="21"/>
          <w:szCs w:val="21"/>
        </w:rPr>
        <w:br/>
      </w:r>
      <w:r w:rsidRPr="00251C16">
        <w:rPr>
          <w:sz w:val="21"/>
          <w:szCs w:val="21"/>
        </w:rPr>
        <w:br/>
      </w:r>
      <w:r w:rsidRPr="00251C16">
        <w:rPr>
          <w:b/>
          <w:bCs/>
          <w:i/>
          <w:iCs/>
          <w:sz w:val="21"/>
          <w:szCs w:val="21"/>
        </w:rPr>
        <w:t>Smart Battery Management System for Electric Vehicles</w:t>
      </w:r>
      <w:r w:rsidRPr="00251C16">
        <w:rPr>
          <w:sz w:val="21"/>
          <w:szCs w:val="21"/>
        </w:rPr>
        <w:br/>
        <w:t>• Developed a monitoring system for battery voltage, temperature, and state-of-charge parameters.</w:t>
      </w:r>
      <w:r w:rsidRPr="00251C16">
        <w:rPr>
          <w:sz w:val="21"/>
          <w:szCs w:val="21"/>
        </w:rPr>
        <w:br/>
        <w:t>• Implemented threshold-based alert notifications to improve battery safety.</w:t>
      </w:r>
      <w:r w:rsidRPr="00251C16">
        <w:rPr>
          <w:sz w:val="21"/>
          <w:szCs w:val="21"/>
        </w:rPr>
        <w:br/>
        <w:t>• Designed charge–discharge optimization logic to enhance battery performance and lifespan.</w:t>
      </w:r>
    </w:p>
    <w:p w14:paraId="2B6AB8BB" w14:textId="77777777" w:rsidR="00C85C37" w:rsidRPr="00251C16" w:rsidRDefault="00000000" w:rsidP="00251C16">
      <w:pPr>
        <w:spacing w:line="240" w:lineRule="auto"/>
        <w:rPr>
          <w:i/>
          <w:iCs/>
          <w:sz w:val="21"/>
          <w:szCs w:val="21"/>
        </w:rPr>
      </w:pPr>
      <w:r w:rsidRPr="00251C16">
        <w:rPr>
          <w:b/>
          <w:i/>
          <w:iCs/>
          <w:sz w:val="21"/>
          <w:szCs w:val="21"/>
        </w:rPr>
        <w:t>CERTIFICATIONS</w:t>
      </w:r>
    </w:p>
    <w:p w14:paraId="383DA8B6" w14:textId="77777777" w:rsidR="00C85C37" w:rsidRPr="00251C16" w:rsidRDefault="00000000" w:rsidP="00251C16">
      <w:pPr>
        <w:spacing w:line="240" w:lineRule="auto"/>
        <w:rPr>
          <w:sz w:val="21"/>
          <w:szCs w:val="21"/>
        </w:rPr>
      </w:pPr>
      <w:r w:rsidRPr="00251C16">
        <w:rPr>
          <w:sz w:val="21"/>
          <w:szCs w:val="21"/>
        </w:rPr>
        <w:t>• Web Development Internship Certificate – ULektz (2024)</w:t>
      </w:r>
      <w:r w:rsidRPr="00251C16">
        <w:rPr>
          <w:sz w:val="21"/>
          <w:szCs w:val="21"/>
        </w:rPr>
        <w:br/>
        <w:t>• Advanced AI Tools &amp; Technologies</w:t>
      </w:r>
    </w:p>
    <w:sectPr w:rsidR="00C85C37" w:rsidRPr="00251C16" w:rsidSect="00251C16"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832129">
    <w:abstractNumId w:val="8"/>
  </w:num>
  <w:num w:numId="2" w16cid:durableId="356807783">
    <w:abstractNumId w:val="6"/>
  </w:num>
  <w:num w:numId="3" w16cid:durableId="1902519593">
    <w:abstractNumId w:val="5"/>
  </w:num>
  <w:num w:numId="4" w16cid:durableId="2108574651">
    <w:abstractNumId w:val="4"/>
  </w:num>
  <w:num w:numId="5" w16cid:durableId="1962148620">
    <w:abstractNumId w:val="7"/>
  </w:num>
  <w:num w:numId="6" w16cid:durableId="288826787">
    <w:abstractNumId w:val="3"/>
  </w:num>
  <w:num w:numId="7" w16cid:durableId="890924654">
    <w:abstractNumId w:val="2"/>
  </w:num>
  <w:num w:numId="8" w16cid:durableId="1360737282">
    <w:abstractNumId w:val="1"/>
  </w:num>
  <w:num w:numId="9" w16cid:durableId="611013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C16"/>
    <w:rsid w:val="0029639D"/>
    <w:rsid w:val="00326F90"/>
    <w:rsid w:val="00AA1D8D"/>
    <w:rsid w:val="00B47730"/>
    <w:rsid w:val="00C85C37"/>
    <w:rsid w:val="00CB0664"/>
    <w:rsid w:val="00FC693F"/>
    <w:rsid w:val="00FF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EE842"/>
  <w14:defaultImageDpi w14:val="300"/>
  <w15:docId w15:val="{6FD81065-E54B-414A-BD85-1E55D29C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335</Words>
  <Characters>2315</Characters>
  <Application>Microsoft Office Word</Application>
  <DocSecurity>0</DocSecurity>
  <Lines>56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Integrative Medical Research</cp:lastModifiedBy>
  <cp:revision>2</cp:revision>
  <dcterms:created xsi:type="dcterms:W3CDTF">2026-06-01T05:48:00Z</dcterms:created>
  <dcterms:modified xsi:type="dcterms:W3CDTF">2026-06-01T05:48:00Z</dcterms:modified>
  <cp:category/>
</cp:coreProperties>
</file>